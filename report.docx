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 Engineering Task 2 Report</w:t>
      </w:r>
    </w:p>
    <w:p>
      <w:r>
        <w:t>Name: Thota Sreeharshitha</w:t>
      </w:r>
    </w:p>
    <w:p>
      <w:r>
        <w:t>Internship: Future Interns – Prompt Engineering</w:t>
      </w:r>
    </w:p>
    <w:p>
      <w:r>
        <w:t>This project focuses on creating UGC-style marketing content using prompt engineering techniques.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